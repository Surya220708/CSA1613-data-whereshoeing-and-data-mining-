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D402" w14:textId="77777777" w:rsidR="009F45B9" w:rsidRPr="004E1D67" w:rsidRDefault="009F45B9"/>
    <w:p w14:paraId="055A3762" w14:textId="77777777" w:rsidR="009F45B9" w:rsidRPr="004E1D67" w:rsidRDefault="009F45B9"/>
    <w:p w14:paraId="710B583B" w14:textId="77777777" w:rsidR="009F45B9" w:rsidRPr="004E1D67" w:rsidRDefault="009F45B9"/>
    <w:p w14:paraId="5B44C106" w14:textId="77777777" w:rsidR="009F45B9" w:rsidRPr="004E1D67" w:rsidRDefault="009F45B9"/>
    <w:p w14:paraId="77ADEB1A" w14:textId="77777777" w:rsidR="009F45B9" w:rsidRPr="004E1D67" w:rsidRDefault="009F45B9"/>
    <w:p w14:paraId="6621422C" w14:textId="77777777" w:rsidR="009F45B9" w:rsidRPr="004E1D67" w:rsidRDefault="00000000">
      <w:pPr>
        <w:jc w:val="center"/>
      </w:pPr>
      <w:r w:rsidRPr="004E1D67">
        <w:rPr>
          <w:sz w:val="28"/>
        </w:rPr>
        <w:t>━━━━━━━━━━━━━━━━━━━━━━━━━━━━━━━━━━━━━━━━━━━━━━━━━━</w:t>
      </w:r>
    </w:p>
    <w:p w14:paraId="24F48A65" w14:textId="77777777" w:rsidR="009F45B9" w:rsidRPr="004E1D67" w:rsidRDefault="00000000">
      <w:pPr>
        <w:pStyle w:val="LabTitle"/>
        <w:rPr>
          <w:color w:val="auto"/>
        </w:rPr>
      </w:pPr>
      <w:r w:rsidRPr="004E1D67">
        <w:rPr>
          <w:color w:val="auto"/>
        </w:rPr>
        <w:t>R PROGRAMMING</w:t>
      </w:r>
    </w:p>
    <w:p w14:paraId="546E1A8F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36"/>
        </w:rPr>
        <w:t>LAB EXPERIMENTS RECORD</w:t>
      </w:r>
    </w:p>
    <w:p w14:paraId="1EFDBFEF" w14:textId="77777777" w:rsidR="009F45B9" w:rsidRPr="004E1D67" w:rsidRDefault="00000000">
      <w:pPr>
        <w:jc w:val="center"/>
      </w:pPr>
      <w:r w:rsidRPr="004E1D67">
        <w:rPr>
          <w:rFonts w:ascii="Calibri" w:hAnsi="Calibri"/>
          <w:sz w:val="28"/>
        </w:rPr>
        <w:t>Data Warehousing &amp; Data Mining (DWDM) Lab</w:t>
      </w:r>
    </w:p>
    <w:p w14:paraId="07B90174" w14:textId="77777777" w:rsidR="009F45B9" w:rsidRPr="004E1D67" w:rsidRDefault="00000000">
      <w:pPr>
        <w:jc w:val="center"/>
      </w:pPr>
      <w:r w:rsidRPr="004E1D67">
        <w:rPr>
          <w:sz w:val="28"/>
        </w:rPr>
        <w:t>━━━━━━━━━━━━━━━━━━━━━━━━━━━━━━━━━━━━━━━━━━━━━━━━━━</w:t>
      </w:r>
    </w:p>
    <w:p w14:paraId="5F797982" w14:textId="77777777" w:rsidR="009F45B9" w:rsidRPr="004E1D67" w:rsidRDefault="009F45B9"/>
    <w:p w14:paraId="52375D2C" w14:textId="77777777" w:rsidR="009F45B9" w:rsidRPr="004E1D67" w:rsidRDefault="009F45B9"/>
    <w:p w14:paraId="30FE3EDF" w14:textId="77777777" w:rsidR="009F45B9" w:rsidRPr="004E1D67" w:rsidRDefault="009F45B9"/>
    <w:p w14:paraId="24BEBB58" w14:textId="77777777" w:rsidR="009F45B9" w:rsidRPr="004E1D67" w:rsidRDefault="00000000">
      <w:pPr>
        <w:jc w:val="center"/>
      </w:pPr>
      <w:r w:rsidRPr="004E1D67">
        <w:rPr>
          <w:rFonts w:ascii="Calibri" w:hAnsi="Calibri"/>
          <w:i/>
        </w:rPr>
        <w:t>20 Experiments  |  Complete with Aim, Program, Output &amp; Result</w:t>
      </w:r>
    </w:p>
    <w:p w14:paraId="4425D9A3" w14:textId="77777777" w:rsidR="009F45B9" w:rsidRPr="004E1D67" w:rsidRDefault="00000000">
      <w:r w:rsidRPr="004E1D67">
        <w:br w:type="page"/>
      </w:r>
    </w:p>
    <w:p w14:paraId="7B1B24AB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36"/>
        </w:rPr>
        <w:lastRenderedPageBreak/>
        <w:t>TABLE OF CONTENTS</w:t>
      </w:r>
    </w:p>
    <w:p w14:paraId="5B5AA7E2" w14:textId="77777777" w:rsidR="009F45B9" w:rsidRPr="004E1D67" w:rsidRDefault="009F45B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F45B9" w:rsidRPr="004E1D67" w14:paraId="66CF9468" w14:textId="77777777">
        <w:trPr>
          <w:jc w:val="center"/>
        </w:trPr>
        <w:tc>
          <w:tcPr>
            <w:tcW w:w="3135" w:type="dxa"/>
            <w:shd w:val="clear" w:color="auto" w:fill="1A237E"/>
          </w:tcPr>
          <w:p w14:paraId="3FE77B5E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</w:rPr>
              <w:t>Exp No.</w:t>
            </w:r>
          </w:p>
        </w:tc>
        <w:tc>
          <w:tcPr>
            <w:tcW w:w="3135" w:type="dxa"/>
            <w:shd w:val="clear" w:color="auto" w:fill="1A237E"/>
          </w:tcPr>
          <w:p w14:paraId="2E749F10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</w:rPr>
              <w:t>Experiment Title</w:t>
            </w:r>
          </w:p>
        </w:tc>
        <w:tc>
          <w:tcPr>
            <w:tcW w:w="3135" w:type="dxa"/>
            <w:shd w:val="clear" w:color="auto" w:fill="1A237E"/>
          </w:tcPr>
          <w:p w14:paraId="4B070174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</w:rPr>
              <w:t>Page</w:t>
            </w:r>
          </w:p>
        </w:tc>
      </w:tr>
      <w:tr w:rsidR="009F45B9" w:rsidRPr="004E1D67" w14:paraId="26E9DF1C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447D4EBF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</w:t>
            </w:r>
          </w:p>
        </w:tc>
        <w:tc>
          <w:tcPr>
            <w:tcW w:w="3135" w:type="dxa"/>
            <w:shd w:val="clear" w:color="auto" w:fill="E8EAF6"/>
          </w:tcPr>
          <w:p w14:paraId="1642BD9F" w14:textId="77777777" w:rsidR="009F45B9" w:rsidRPr="004E1D67" w:rsidRDefault="00000000">
            <w:r w:rsidRPr="004E1D67">
              <w:rPr>
                <w:rFonts w:ascii="Calibri" w:hAnsi="Calibri"/>
              </w:rPr>
              <w:t>ADDITION</w:t>
            </w:r>
          </w:p>
        </w:tc>
        <w:tc>
          <w:tcPr>
            <w:tcW w:w="3135" w:type="dxa"/>
            <w:shd w:val="clear" w:color="auto" w:fill="E8EAF6"/>
          </w:tcPr>
          <w:p w14:paraId="19713423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3</w:t>
            </w:r>
          </w:p>
        </w:tc>
      </w:tr>
      <w:tr w:rsidR="009F45B9" w:rsidRPr="004E1D67" w14:paraId="05CE009E" w14:textId="77777777">
        <w:trPr>
          <w:jc w:val="center"/>
        </w:trPr>
        <w:tc>
          <w:tcPr>
            <w:tcW w:w="3135" w:type="dxa"/>
          </w:tcPr>
          <w:p w14:paraId="7520F814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2</w:t>
            </w:r>
          </w:p>
        </w:tc>
        <w:tc>
          <w:tcPr>
            <w:tcW w:w="3135" w:type="dxa"/>
          </w:tcPr>
          <w:p w14:paraId="0CDA1F57" w14:textId="77777777" w:rsidR="009F45B9" w:rsidRPr="004E1D67" w:rsidRDefault="00000000">
            <w:r w:rsidRPr="004E1D67">
              <w:rPr>
                <w:rFonts w:ascii="Calibri" w:hAnsi="Calibri"/>
              </w:rPr>
              <w:t>SUBTRACTION</w:t>
            </w:r>
          </w:p>
        </w:tc>
        <w:tc>
          <w:tcPr>
            <w:tcW w:w="3135" w:type="dxa"/>
          </w:tcPr>
          <w:p w14:paraId="26F0FAB0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5</w:t>
            </w:r>
          </w:p>
        </w:tc>
      </w:tr>
      <w:tr w:rsidR="009F45B9" w:rsidRPr="004E1D67" w14:paraId="6D0BA32E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4AFA563C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3</w:t>
            </w:r>
          </w:p>
        </w:tc>
        <w:tc>
          <w:tcPr>
            <w:tcW w:w="3135" w:type="dxa"/>
            <w:shd w:val="clear" w:color="auto" w:fill="E8EAF6"/>
          </w:tcPr>
          <w:p w14:paraId="00CB156A" w14:textId="77777777" w:rsidR="009F45B9" w:rsidRPr="004E1D67" w:rsidRDefault="00000000">
            <w:r w:rsidRPr="004E1D67">
              <w:rPr>
                <w:rFonts w:ascii="Calibri" w:hAnsi="Calibri"/>
              </w:rPr>
              <w:t>MULTIPLICATION</w:t>
            </w:r>
          </w:p>
        </w:tc>
        <w:tc>
          <w:tcPr>
            <w:tcW w:w="3135" w:type="dxa"/>
            <w:shd w:val="clear" w:color="auto" w:fill="E8EAF6"/>
          </w:tcPr>
          <w:p w14:paraId="0A014047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7</w:t>
            </w:r>
          </w:p>
        </w:tc>
      </w:tr>
      <w:tr w:rsidR="009F45B9" w:rsidRPr="004E1D67" w14:paraId="515BEA88" w14:textId="77777777">
        <w:trPr>
          <w:jc w:val="center"/>
        </w:trPr>
        <w:tc>
          <w:tcPr>
            <w:tcW w:w="3135" w:type="dxa"/>
          </w:tcPr>
          <w:p w14:paraId="72801AAD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4</w:t>
            </w:r>
          </w:p>
        </w:tc>
        <w:tc>
          <w:tcPr>
            <w:tcW w:w="3135" w:type="dxa"/>
          </w:tcPr>
          <w:p w14:paraId="378C43ED" w14:textId="77777777" w:rsidR="009F45B9" w:rsidRPr="004E1D67" w:rsidRDefault="00000000">
            <w:r w:rsidRPr="004E1D67">
              <w:rPr>
                <w:rFonts w:ascii="Calibri" w:hAnsi="Calibri"/>
              </w:rPr>
              <w:t>DIVISION</w:t>
            </w:r>
          </w:p>
        </w:tc>
        <w:tc>
          <w:tcPr>
            <w:tcW w:w="3135" w:type="dxa"/>
          </w:tcPr>
          <w:p w14:paraId="1B16B64A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9</w:t>
            </w:r>
          </w:p>
        </w:tc>
      </w:tr>
      <w:tr w:rsidR="009F45B9" w:rsidRPr="004E1D67" w14:paraId="20926B83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4E413F58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5</w:t>
            </w:r>
          </w:p>
        </w:tc>
        <w:tc>
          <w:tcPr>
            <w:tcW w:w="3135" w:type="dxa"/>
            <w:shd w:val="clear" w:color="auto" w:fill="E8EAF6"/>
          </w:tcPr>
          <w:p w14:paraId="3827E7F0" w14:textId="77777777" w:rsidR="009F45B9" w:rsidRPr="004E1D67" w:rsidRDefault="00000000">
            <w:r w:rsidRPr="004E1D67">
              <w:rPr>
                <w:rFonts w:ascii="Calibri" w:hAnsi="Calibri"/>
              </w:rPr>
              <w:t>ODD OR EVEN</w:t>
            </w:r>
          </w:p>
        </w:tc>
        <w:tc>
          <w:tcPr>
            <w:tcW w:w="3135" w:type="dxa"/>
            <w:shd w:val="clear" w:color="auto" w:fill="E8EAF6"/>
          </w:tcPr>
          <w:p w14:paraId="6DF9BB46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11</w:t>
            </w:r>
          </w:p>
        </w:tc>
      </w:tr>
      <w:tr w:rsidR="009F45B9" w:rsidRPr="004E1D67" w14:paraId="53678E6B" w14:textId="77777777">
        <w:trPr>
          <w:jc w:val="center"/>
        </w:trPr>
        <w:tc>
          <w:tcPr>
            <w:tcW w:w="3135" w:type="dxa"/>
          </w:tcPr>
          <w:p w14:paraId="2C333677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6</w:t>
            </w:r>
          </w:p>
        </w:tc>
        <w:tc>
          <w:tcPr>
            <w:tcW w:w="3135" w:type="dxa"/>
          </w:tcPr>
          <w:p w14:paraId="43BD3DB6" w14:textId="77777777" w:rsidR="009F45B9" w:rsidRPr="004E1D67" w:rsidRDefault="00000000">
            <w:r w:rsidRPr="004E1D67">
              <w:rPr>
                <w:rFonts w:ascii="Calibri" w:hAnsi="Calibri"/>
              </w:rPr>
              <w:t>MEAN, MEDIAN, MODE</w:t>
            </w:r>
          </w:p>
        </w:tc>
        <w:tc>
          <w:tcPr>
            <w:tcW w:w="3135" w:type="dxa"/>
          </w:tcPr>
          <w:p w14:paraId="4DF537B9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13</w:t>
            </w:r>
          </w:p>
        </w:tc>
      </w:tr>
      <w:tr w:rsidR="009F45B9" w:rsidRPr="004E1D67" w14:paraId="6AAA4F56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46CF9362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7</w:t>
            </w:r>
          </w:p>
        </w:tc>
        <w:tc>
          <w:tcPr>
            <w:tcW w:w="3135" w:type="dxa"/>
            <w:shd w:val="clear" w:color="auto" w:fill="E8EAF6"/>
          </w:tcPr>
          <w:p w14:paraId="245601C0" w14:textId="77777777" w:rsidR="009F45B9" w:rsidRPr="004E1D67" w:rsidRDefault="00000000">
            <w:r w:rsidRPr="004E1D67">
              <w:rPr>
                <w:rFonts w:ascii="Calibri" w:hAnsi="Calibri"/>
              </w:rPr>
              <w:t>SUMMARY</w:t>
            </w:r>
          </w:p>
        </w:tc>
        <w:tc>
          <w:tcPr>
            <w:tcW w:w="3135" w:type="dxa"/>
            <w:shd w:val="clear" w:color="auto" w:fill="E8EAF6"/>
          </w:tcPr>
          <w:p w14:paraId="128DF2DA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15</w:t>
            </w:r>
          </w:p>
        </w:tc>
      </w:tr>
      <w:tr w:rsidR="009F45B9" w:rsidRPr="004E1D67" w14:paraId="1201B6F7" w14:textId="77777777">
        <w:trPr>
          <w:jc w:val="center"/>
        </w:trPr>
        <w:tc>
          <w:tcPr>
            <w:tcW w:w="3135" w:type="dxa"/>
          </w:tcPr>
          <w:p w14:paraId="22B294A6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8</w:t>
            </w:r>
          </w:p>
        </w:tc>
        <w:tc>
          <w:tcPr>
            <w:tcW w:w="3135" w:type="dxa"/>
          </w:tcPr>
          <w:p w14:paraId="37FD6831" w14:textId="77777777" w:rsidR="009F45B9" w:rsidRPr="004E1D67" w:rsidRDefault="00000000">
            <w:r w:rsidRPr="004E1D67">
              <w:rPr>
                <w:rFonts w:ascii="Calibri" w:hAnsi="Calibri"/>
              </w:rPr>
              <w:t>GREATEST AMONG THREE NUMBERS</w:t>
            </w:r>
          </w:p>
        </w:tc>
        <w:tc>
          <w:tcPr>
            <w:tcW w:w="3135" w:type="dxa"/>
          </w:tcPr>
          <w:p w14:paraId="0F92E902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17</w:t>
            </w:r>
          </w:p>
        </w:tc>
      </w:tr>
      <w:tr w:rsidR="009F45B9" w:rsidRPr="004E1D67" w14:paraId="408B7C9A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66D4CEE9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9</w:t>
            </w:r>
          </w:p>
        </w:tc>
        <w:tc>
          <w:tcPr>
            <w:tcW w:w="3135" w:type="dxa"/>
            <w:shd w:val="clear" w:color="auto" w:fill="E8EAF6"/>
          </w:tcPr>
          <w:p w14:paraId="0D12AECB" w14:textId="77777777" w:rsidR="009F45B9" w:rsidRPr="004E1D67" w:rsidRDefault="00000000">
            <w:r w:rsidRPr="004E1D67">
              <w:rPr>
                <w:rFonts w:ascii="Calibri" w:hAnsi="Calibri"/>
              </w:rPr>
              <w:t>IQR (INTERQUARTILE RANGE)</w:t>
            </w:r>
          </w:p>
        </w:tc>
        <w:tc>
          <w:tcPr>
            <w:tcW w:w="3135" w:type="dxa"/>
            <w:shd w:val="clear" w:color="auto" w:fill="E8EAF6"/>
          </w:tcPr>
          <w:p w14:paraId="20C855AC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19</w:t>
            </w:r>
          </w:p>
        </w:tc>
      </w:tr>
      <w:tr w:rsidR="009F45B9" w:rsidRPr="004E1D67" w14:paraId="6D8C4849" w14:textId="77777777">
        <w:trPr>
          <w:jc w:val="center"/>
        </w:trPr>
        <w:tc>
          <w:tcPr>
            <w:tcW w:w="3135" w:type="dxa"/>
          </w:tcPr>
          <w:p w14:paraId="423806F9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10</w:t>
            </w:r>
          </w:p>
        </w:tc>
        <w:tc>
          <w:tcPr>
            <w:tcW w:w="3135" w:type="dxa"/>
          </w:tcPr>
          <w:p w14:paraId="7A704EED" w14:textId="77777777" w:rsidR="009F45B9" w:rsidRPr="004E1D67" w:rsidRDefault="00000000">
            <w:r w:rsidRPr="004E1D67">
              <w:rPr>
                <w:rFonts w:ascii="Calibri" w:hAnsi="Calibri"/>
              </w:rPr>
              <w:t>QUANTILE</w:t>
            </w:r>
          </w:p>
        </w:tc>
        <w:tc>
          <w:tcPr>
            <w:tcW w:w="3135" w:type="dxa"/>
          </w:tcPr>
          <w:p w14:paraId="4190DD72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21</w:t>
            </w:r>
          </w:p>
        </w:tc>
      </w:tr>
      <w:tr w:rsidR="009F45B9" w:rsidRPr="004E1D67" w14:paraId="45846BBB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39BE0B9C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11</w:t>
            </w:r>
          </w:p>
        </w:tc>
        <w:tc>
          <w:tcPr>
            <w:tcW w:w="3135" w:type="dxa"/>
            <w:shd w:val="clear" w:color="auto" w:fill="E8EAF6"/>
          </w:tcPr>
          <w:p w14:paraId="4AD03983" w14:textId="77777777" w:rsidR="009F45B9" w:rsidRPr="004E1D67" w:rsidRDefault="00000000">
            <w:r w:rsidRPr="004E1D67">
              <w:rPr>
                <w:rFonts w:ascii="Calibri" w:hAnsi="Calibri"/>
              </w:rPr>
              <w:t>MID RANGE</w:t>
            </w:r>
          </w:p>
        </w:tc>
        <w:tc>
          <w:tcPr>
            <w:tcW w:w="3135" w:type="dxa"/>
            <w:shd w:val="clear" w:color="auto" w:fill="E8EAF6"/>
          </w:tcPr>
          <w:p w14:paraId="313B2843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23</w:t>
            </w:r>
          </w:p>
        </w:tc>
      </w:tr>
      <w:tr w:rsidR="009F45B9" w:rsidRPr="004E1D67" w14:paraId="6DF21609" w14:textId="77777777">
        <w:trPr>
          <w:jc w:val="center"/>
        </w:trPr>
        <w:tc>
          <w:tcPr>
            <w:tcW w:w="3135" w:type="dxa"/>
          </w:tcPr>
          <w:p w14:paraId="0425B32A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12</w:t>
            </w:r>
          </w:p>
        </w:tc>
        <w:tc>
          <w:tcPr>
            <w:tcW w:w="3135" w:type="dxa"/>
          </w:tcPr>
          <w:p w14:paraId="3556F7A6" w14:textId="77777777" w:rsidR="009F45B9" w:rsidRPr="004E1D67" w:rsidRDefault="00000000">
            <w:r w:rsidRPr="004E1D67">
              <w:rPr>
                <w:rFonts w:ascii="Calibri" w:hAnsi="Calibri"/>
              </w:rPr>
              <w:t>Z-SCORE NORMALIZATION</w:t>
            </w:r>
          </w:p>
        </w:tc>
        <w:tc>
          <w:tcPr>
            <w:tcW w:w="3135" w:type="dxa"/>
          </w:tcPr>
          <w:p w14:paraId="64676748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25</w:t>
            </w:r>
          </w:p>
        </w:tc>
      </w:tr>
      <w:tr w:rsidR="009F45B9" w:rsidRPr="004E1D67" w14:paraId="7D6D1A6F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7B445226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13</w:t>
            </w:r>
          </w:p>
        </w:tc>
        <w:tc>
          <w:tcPr>
            <w:tcW w:w="3135" w:type="dxa"/>
            <w:shd w:val="clear" w:color="auto" w:fill="E8EAF6"/>
          </w:tcPr>
          <w:p w14:paraId="071077D1" w14:textId="77777777" w:rsidR="009F45B9" w:rsidRPr="004E1D67" w:rsidRDefault="00000000">
            <w:r w:rsidRPr="004E1D67">
              <w:rPr>
                <w:rFonts w:ascii="Calibri" w:hAnsi="Calibri"/>
              </w:rPr>
              <w:t>MIN, MAX, MEAN, MINMAX NORMALIZATION</w:t>
            </w:r>
          </w:p>
        </w:tc>
        <w:tc>
          <w:tcPr>
            <w:tcW w:w="3135" w:type="dxa"/>
            <w:shd w:val="clear" w:color="auto" w:fill="E8EAF6"/>
          </w:tcPr>
          <w:p w14:paraId="1DD131B8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27</w:t>
            </w:r>
          </w:p>
        </w:tc>
      </w:tr>
      <w:tr w:rsidR="009F45B9" w:rsidRPr="004E1D67" w14:paraId="105D6897" w14:textId="77777777">
        <w:trPr>
          <w:jc w:val="center"/>
        </w:trPr>
        <w:tc>
          <w:tcPr>
            <w:tcW w:w="3135" w:type="dxa"/>
          </w:tcPr>
          <w:p w14:paraId="5D9C162C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14</w:t>
            </w:r>
          </w:p>
        </w:tc>
        <w:tc>
          <w:tcPr>
            <w:tcW w:w="3135" w:type="dxa"/>
          </w:tcPr>
          <w:p w14:paraId="480B8DF2" w14:textId="77777777" w:rsidR="009F45B9" w:rsidRPr="004E1D67" w:rsidRDefault="00000000">
            <w:r w:rsidRPr="004E1D67">
              <w:rPr>
                <w:rFonts w:ascii="Calibri" w:hAnsi="Calibri"/>
              </w:rPr>
              <w:t>BAR PLOT AND HORIZONTAL BAR</w:t>
            </w:r>
          </w:p>
        </w:tc>
        <w:tc>
          <w:tcPr>
            <w:tcW w:w="3135" w:type="dxa"/>
          </w:tcPr>
          <w:p w14:paraId="7E514F55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29</w:t>
            </w:r>
          </w:p>
        </w:tc>
      </w:tr>
      <w:tr w:rsidR="009F45B9" w:rsidRPr="004E1D67" w14:paraId="064D7226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6A82344E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15</w:t>
            </w:r>
          </w:p>
        </w:tc>
        <w:tc>
          <w:tcPr>
            <w:tcW w:w="3135" w:type="dxa"/>
            <w:shd w:val="clear" w:color="auto" w:fill="E8EAF6"/>
          </w:tcPr>
          <w:p w14:paraId="201D912B" w14:textId="77777777" w:rsidR="009F45B9" w:rsidRPr="004E1D67" w:rsidRDefault="00000000">
            <w:r w:rsidRPr="004E1D67">
              <w:rPr>
                <w:rFonts w:ascii="Calibri" w:hAnsi="Calibri"/>
              </w:rPr>
              <w:t>BOX PLOT</w:t>
            </w:r>
          </w:p>
        </w:tc>
        <w:tc>
          <w:tcPr>
            <w:tcW w:w="3135" w:type="dxa"/>
            <w:shd w:val="clear" w:color="auto" w:fill="E8EAF6"/>
          </w:tcPr>
          <w:p w14:paraId="2956E9A0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31</w:t>
            </w:r>
          </w:p>
        </w:tc>
      </w:tr>
      <w:tr w:rsidR="009F45B9" w:rsidRPr="004E1D67" w14:paraId="5872E2C5" w14:textId="77777777">
        <w:trPr>
          <w:jc w:val="center"/>
        </w:trPr>
        <w:tc>
          <w:tcPr>
            <w:tcW w:w="3135" w:type="dxa"/>
          </w:tcPr>
          <w:p w14:paraId="6420D92B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16</w:t>
            </w:r>
          </w:p>
        </w:tc>
        <w:tc>
          <w:tcPr>
            <w:tcW w:w="3135" w:type="dxa"/>
          </w:tcPr>
          <w:p w14:paraId="5B383DC1" w14:textId="77777777" w:rsidR="009F45B9" w:rsidRPr="004E1D67" w:rsidRDefault="00000000">
            <w:r w:rsidRPr="004E1D67">
              <w:rPr>
                <w:rFonts w:ascii="Calibri" w:hAnsi="Calibri"/>
              </w:rPr>
              <w:t>HISTOGRAM</w:t>
            </w:r>
          </w:p>
        </w:tc>
        <w:tc>
          <w:tcPr>
            <w:tcW w:w="3135" w:type="dxa"/>
          </w:tcPr>
          <w:p w14:paraId="17A60DFA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33</w:t>
            </w:r>
          </w:p>
        </w:tc>
      </w:tr>
      <w:tr w:rsidR="009F45B9" w:rsidRPr="004E1D67" w14:paraId="10AD902A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4A728D30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17</w:t>
            </w:r>
          </w:p>
        </w:tc>
        <w:tc>
          <w:tcPr>
            <w:tcW w:w="3135" w:type="dxa"/>
            <w:shd w:val="clear" w:color="auto" w:fill="E8EAF6"/>
          </w:tcPr>
          <w:p w14:paraId="279F3A50" w14:textId="77777777" w:rsidR="009F45B9" w:rsidRPr="004E1D67" w:rsidRDefault="00000000">
            <w:r w:rsidRPr="004E1D67">
              <w:rPr>
                <w:rFonts w:ascii="Calibri" w:hAnsi="Calibri"/>
              </w:rPr>
              <w:t>CORRELATION ANALYSIS</w:t>
            </w:r>
          </w:p>
        </w:tc>
        <w:tc>
          <w:tcPr>
            <w:tcW w:w="3135" w:type="dxa"/>
            <w:shd w:val="clear" w:color="auto" w:fill="E8EAF6"/>
          </w:tcPr>
          <w:p w14:paraId="228CDAAB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35</w:t>
            </w:r>
          </w:p>
        </w:tc>
      </w:tr>
      <w:tr w:rsidR="009F45B9" w:rsidRPr="004E1D67" w14:paraId="0CFB4E75" w14:textId="77777777">
        <w:trPr>
          <w:jc w:val="center"/>
        </w:trPr>
        <w:tc>
          <w:tcPr>
            <w:tcW w:w="3135" w:type="dxa"/>
          </w:tcPr>
          <w:p w14:paraId="6D805E04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18</w:t>
            </w:r>
          </w:p>
        </w:tc>
        <w:tc>
          <w:tcPr>
            <w:tcW w:w="3135" w:type="dxa"/>
          </w:tcPr>
          <w:p w14:paraId="70A3B995" w14:textId="77777777" w:rsidR="009F45B9" w:rsidRPr="004E1D67" w:rsidRDefault="00000000">
            <w:r w:rsidRPr="004E1D67">
              <w:rPr>
                <w:rFonts w:ascii="Calibri" w:hAnsi="Calibri"/>
              </w:rPr>
              <w:t>SCATTER PLOT</w:t>
            </w:r>
          </w:p>
        </w:tc>
        <w:tc>
          <w:tcPr>
            <w:tcW w:w="3135" w:type="dxa"/>
          </w:tcPr>
          <w:p w14:paraId="54138C54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37</w:t>
            </w:r>
          </w:p>
        </w:tc>
      </w:tr>
      <w:tr w:rsidR="009F45B9" w:rsidRPr="004E1D67" w14:paraId="4FADD052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1FFD8D1D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19</w:t>
            </w:r>
          </w:p>
        </w:tc>
        <w:tc>
          <w:tcPr>
            <w:tcW w:w="3135" w:type="dxa"/>
            <w:shd w:val="clear" w:color="auto" w:fill="E8EAF6"/>
          </w:tcPr>
          <w:p w14:paraId="5D1B4443" w14:textId="77777777" w:rsidR="009F45B9" w:rsidRPr="004E1D67" w:rsidRDefault="00000000">
            <w:r w:rsidRPr="004E1D67">
              <w:rPr>
                <w:rFonts w:ascii="Calibri" w:hAnsi="Calibri"/>
              </w:rPr>
              <w:t>LINEAR REGRESSION</w:t>
            </w:r>
          </w:p>
        </w:tc>
        <w:tc>
          <w:tcPr>
            <w:tcW w:w="3135" w:type="dxa"/>
            <w:shd w:val="clear" w:color="auto" w:fill="E8EAF6"/>
          </w:tcPr>
          <w:p w14:paraId="7A16970D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39</w:t>
            </w:r>
          </w:p>
        </w:tc>
      </w:tr>
      <w:tr w:rsidR="009F45B9" w:rsidRPr="004E1D67" w14:paraId="5E9B0432" w14:textId="77777777">
        <w:trPr>
          <w:jc w:val="center"/>
        </w:trPr>
        <w:tc>
          <w:tcPr>
            <w:tcW w:w="3135" w:type="dxa"/>
          </w:tcPr>
          <w:p w14:paraId="5A1DCAB4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20</w:t>
            </w:r>
          </w:p>
        </w:tc>
        <w:tc>
          <w:tcPr>
            <w:tcW w:w="3135" w:type="dxa"/>
          </w:tcPr>
          <w:p w14:paraId="43F65154" w14:textId="77777777" w:rsidR="009F45B9" w:rsidRPr="004E1D67" w:rsidRDefault="00000000">
            <w:r w:rsidRPr="004E1D67">
              <w:rPr>
                <w:rFonts w:ascii="Calibri" w:hAnsi="Calibri"/>
              </w:rPr>
              <w:t>MULTIPLE REGRESSION</w:t>
            </w:r>
          </w:p>
        </w:tc>
        <w:tc>
          <w:tcPr>
            <w:tcW w:w="3135" w:type="dxa"/>
          </w:tcPr>
          <w:p w14:paraId="5B9AD99B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</w:rPr>
              <w:t>41</w:t>
            </w:r>
          </w:p>
        </w:tc>
      </w:tr>
    </w:tbl>
    <w:p w14:paraId="7BFCD9C9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4E4892B1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2E3BFC3E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- 1</w:t>
            </w:r>
          </w:p>
        </w:tc>
      </w:tr>
    </w:tbl>
    <w:p w14:paraId="513064AB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ADDITION</w:t>
      </w:r>
    </w:p>
    <w:p w14:paraId="4892E231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45FC451F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prove the program for addition using R-tool.</w:t>
      </w:r>
    </w:p>
    <w:p w14:paraId="79F48F80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2DAAFE3B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36320827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num1 &lt;- as.integer(readline(prompt = "enter the first number: "))</w:t>
            </w:r>
          </w:p>
          <w:p w14:paraId="386F9450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num2 &lt;- as.integer(readline(prompt = "enter the second number: "))</w:t>
            </w:r>
          </w:p>
          <w:p w14:paraId="2B999A3B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num3 &lt;- num1 + num2</w:t>
            </w:r>
          </w:p>
          <w:p w14:paraId="3EBE82C1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print(paste("Result of Addition:", num3))</w:t>
            </w:r>
          </w:p>
        </w:tc>
      </w:tr>
    </w:tbl>
    <w:p w14:paraId="13E7E84A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6CBBA6B3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42C723F8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04C733D5" wp14:editId="691C203C">
                  <wp:extent cx="5303520" cy="321999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01_Additio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71769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234A170D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basic program for addition is executed successfully.</w:t>
      </w:r>
    </w:p>
    <w:p w14:paraId="6C630398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2D8DCF10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17A4DFD4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344D6192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- 2</w:t>
            </w:r>
          </w:p>
        </w:tc>
      </w:tr>
    </w:tbl>
    <w:p w14:paraId="2B2B8DED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SUBTRACTION</w:t>
      </w:r>
    </w:p>
    <w:p w14:paraId="40F082A2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65D049E8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prove the program for subtraction using R-tool.</w:t>
      </w:r>
    </w:p>
    <w:p w14:paraId="02B026F2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1D198D5E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3AD2C757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num1 &lt;- as.integer(readline(prompt = "enter the first number: "))</w:t>
            </w:r>
          </w:p>
          <w:p w14:paraId="43361BA4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num2 &lt;- as.integer(readline(prompt = "enter the second number: "))</w:t>
            </w:r>
          </w:p>
          <w:p w14:paraId="0DCF348E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num3 &lt;- num1 - num2</w:t>
            </w:r>
          </w:p>
          <w:p w14:paraId="611FD41F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print(paste("Result of Subtraction:", num3))</w:t>
            </w:r>
          </w:p>
        </w:tc>
      </w:tr>
    </w:tbl>
    <w:p w14:paraId="78511C65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605E0709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5ABB594F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770D7DED" wp14:editId="5BA4EF06">
                  <wp:extent cx="5303520" cy="321999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02_Subtracti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40CE39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5B340E0A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basic program for subtraction is executed successfully.</w:t>
      </w:r>
    </w:p>
    <w:p w14:paraId="770B6B59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0C222DBF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6FD595AE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1641A7F8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- 3</w:t>
            </w:r>
          </w:p>
        </w:tc>
      </w:tr>
    </w:tbl>
    <w:p w14:paraId="6FDC2414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MULTIPLICATION</w:t>
      </w:r>
    </w:p>
    <w:p w14:paraId="6B60F472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018EA9E3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prove the program for multiplication using R-tool.</w:t>
      </w:r>
    </w:p>
    <w:p w14:paraId="59180F4D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6AA8FA0A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0B0FF2C4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num1 &lt;- as.integer(readline(prompt = "enter the first number: "))</w:t>
            </w:r>
          </w:p>
          <w:p w14:paraId="7DE0F675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num2 &lt;- as.integer(readline(prompt = "enter the second number: "))</w:t>
            </w:r>
          </w:p>
          <w:p w14:paraId="3A5BDB9E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num3 &lt;- num1 * num2</w:t>
            </w:r>
          </w:p>
          <w:p w14:paraId="710512A3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print(paste("Result of Multiplication:", num3))</w:t>
            </w:r>
          </w:p>
        </w:tc>
      </w:tr>
    </w:tbl>
    <w:p w14:paraId="6F8D312A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2DF273B8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16A408CE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617291D1" wp14:editId="0350FA90">
                  <wp:extent cx="5303520" cy="321999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03_Multiplic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4E2C1D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56FF3F4F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basic program for multiplication is executed successfully.</w:t>
      </w:r>
    </w:p>
    <w:p w14:paraId="192C8D52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5D36518A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284FEC78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07E2F14E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- 4</w:t>
            </w:r>
          </w:p>
        </w:tc>
      </w:tr>
    </w:tbl>
    <w:p w14:paraId="1D2F74BD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DIVISION</w:t>
      </w:r>
    </w:p>
    <w:p w14:paraId="409E3287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100543E8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prove the program for division using R-tool.</w:t>
      </w:r>
    </w:p>
    <w:p w14:paraId="350ACD1C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678C808E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7A6B7CFE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num1 &lt;- as.integer(readline(prompt = "enter the first number: "))</w:t>
            </w:r>
          </w:p>
          <w:p w14:paraId="08A7039A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num2 &lt;- as.integer(readline(prompt = "enter the second number: "))</w:t>
            </w:r>
          </w:p>
          <w:p w14:paraId="0A41F102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num3 &lt;- num1 / num2</w:t>
            </w:r>
          </w:p>
          <w:p w14:paraId="1EC786D6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print(paste("Result of Division:", num3))</w:t>
            </w:r>
          </w:p>
        </w:tc>
      </w:tr>
    </w:tbl>
    <w:p w14:paraId="142CA600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7826FFC9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0FE8FC62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54A90E8C" wp14:editId="749FFF74">
                  <wp:extent cx="5303520" cy="321999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04_Divis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2FA71A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3E2A4545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basic program for division is executed successfully.</w:t>
      </w:r>
    </w:p>
    <w:p w14:paraId="76B04413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63308F33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6CFBBAE1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58F292EF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- 5</w:t>
            </w:r>
          </w:p>
        </w:tc>
      </w:tr>
    </w:tbl>
    <w:p w14:paraId="103D44B3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ODD OR EVEN</w:t>
      </w:r>
    </w:p>
    <w:p w14:paraId="19813D5A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0E1B73A0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write the program to check whether a number is odd or even using R-tool.</w:t>
      </w:r>
    </w:p>
    <w:p w14:paraId="4E2F7101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4CDFD7BB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0D0F0FD4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num &lt;- as.integer(readline(prompt = "enter a number: "))</w:t>
            </w:r>
          </w:p>
          <w:p w14:paraId="15DEF10A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if ((num %% 2) == 0) {</w:t>
            </w:r>
          </w:p>
          <w:p w14:paraId="24D1C8E1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 xml:space="preserve">  print("number is even")</w:t>
            </w:r>
          </w:p>
          <w:p w14:paraId="1F1414B7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} else {</w:t>
            </w:r>
          </w:p>
          <w:p w14:paraId="606B7410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 xml:space="preserve">  print("number is odd")</w:t>
            </w:r>
          </w:p>
          <w:p w14:paraId="155083E0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6  </w:t>
            </w:r>
            <w:r w:rsidRPr="004E1D67">
              <w:rPr>
                <w:rFonts w:ascii="Consolas" w:hAnsi="Consolas"/>
                <w:sz w:val="21"/>
              </w:rPr>
              <w:t>}</w:t>
            </w:r>
          </w:p>
        </w:tc>
      </w:tr>
    </w:tbl>
    <w:p w14:paraId="4263F2FB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71979BB4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0F6D5D0E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3917F9E1" wp14:editId="67DA0693">
                  <wp:extent cx="5303520" cy="321999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05_Odd_or_Eve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3D3C61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284235F9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program for odd or even was executed successfully.</w:t>
      </w:r>
    </w:p>
    <w:p w14:paraId="0F1D580B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73C75584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4D9B2FF9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412899A5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- 6</w:t>
            </w:r>
          </w:p>
        </w:tc>
      </w:tr>
    </w:tbl>
    <w:p w14:paraId="558C45E9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MEAN, MEDIAN, MODE</w:t>
      </w:r>
    </w:p>
    <w:p w14:paraId="0162EF6A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4B875AF9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write the program for mean, median and mode using R-tool.</w:t>
      </w:r>
    </w:p>
    <w:p w14:paraId="22B9D568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2304B50C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4E3CB8A5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names &lt;- c("siri", "mahi", "chiru")</w:t>
            </w:r>
          </w:p>
          <w:p w14:paraId="0A845ED2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age &lt;- c(23, 24, 25)</w:t>
            </w:r>
          </w:p>
          <w:p w14:paraId="13365FB4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marks &lt;- c(88, 78, 25)</w:t>
            </w:r>
          </w:p>
          <w:p w14:paraId="280245D2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df &lt;- data.frame(names, age, marks)</w:t>
            </w:r>
          </w:p>
          <w:p w14:paraId="7A3D636D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>cat("--- MEAN ---\n"); print(mean(df$age))</w:t>
            </w:r>
          </w:p>
          <w:p w14:paraId="201C3A25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6  </w:t>
            </w:r>
            <w:r w:rsidRPr="004E1D67">
              <w:rPr>
                <w:rFonts w:ascii="Consolas" w:hAnsi="Consolas"/>
                <w:sz w:val="21"/>
              </w:rPr>
              <w:t>cat("--- MEDIAN ---\n"); print(median(df$age))</w:t>
            </w:r>
          </w:p>
          <w:p w14:paraId="75EF667E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7  </w:t>
            </w:r>
            <w:r w:rsidRPr="004E1D67">
              <w:rPr>
                <w:rFonts w:ascii="Consolas" w:hAnsi="Consolas"/>
                <w:sz w:val="21"/>
              </w:rPr>
              <w:t>cat("--- MODE ---\n"); print(mode(df$age))</w:t>
            </w:r>
          </w:p>
          <w:p w14:paraId="7C3BF3CB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8  </w:t>
            </w:r>
            <w:r w:rsidRPr="004E1D67">
              <w:rPr>
                <w:rFonts w:ascii="Consolas" w:hAnsi="Consolas"/>
                <w:sz w:val="21"/>
              </w:rPr>
              <w:t>write.csv(df, "datafr.csv", row.names = FALSE)</w:t>
            </w:r>
          </w:p>
        </w:tc>
      </w:tr>
    </w:tbl>
    <w:p w14:paraId="06A26268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5DFAC1EA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1EA5E97A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323B2D70" wp14:editId="234AFB14">
                  <wp:extent cx="5303520" cy="32199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06_Mean_Median_Mod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E0A9E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021A3CB9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central tendency measures (mean, median, mode) are executed successfully.</w:t>
      </w:r>
    </w:p>
    <w:p w14:paraId="43983948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41DA6237" w14:textId="77777777" w:rsidR="009F45B9" w:rsidRPr="004E1D67" w:rsidRDefault="00000000">
      <w:r w:rsidRPr="004E1D67">
        <w:lastRenderedPageBreak/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1E8108F1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71F6A767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- 7</w:t>
            </w:r>
          </w:p>
        </w:tc>
      </w:tr>
    </w:tbl>
    <w:p w14:paraId="5740B607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SUMMARY</w:t>
      </w:r>
    </w:p>
    <w:p w14:paraId="68941863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147872BF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write the program for summary statistics using R-tool.</w:t>
      </w:r>
    </w:p>
    <w:p w14:paraId="6BD6C8A0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4754B1D3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29DB87A8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names &lt;- c("siri", "mahi", "chiru")</w:t>
            </w:r>
          </w:p>
          <w:p w14:paraId="65EFF04D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age &lt;- c(23, 24, 25)</w:t>
            </w:r>
          </w:p>
          <w:p w14:paraId="40E2A39F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marks &lt;- c(88, 78, 25)</w:t>
            </w:r>
          </w:p>
          <w:p w14:paraId="51ABE8F2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df &lt;- data.frame(names, age, marks)</w:t>
            </w:r>
          </w:p>
          <w:p w14:paraId="4B14721E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>cat("--- SUMMARY OF AGE ---\n")</w:t>
            </w:r>
          </w:p>
          <w:p w14:paraId="6A6AB972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6  </w:t>
            </w:r>
            <w:r w:rsidRPr="004E1D67">
              <w:rPr>
                <w:rFonts w:ascii="Consolas" w:hAnsi="Consolas"/>
                <w:sz w:val="21"/>
              </w:rPr>
              <w:t>print(summary(df$age))</w:t>
            </w:r>
          </w:p>
          <w:p w14:paraId="1B592E5F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7  </w:t>
            </w:r>
            <w:r w:rsidRPr="004E1D67">
              <w:rPr>
                <w:rFonts w:ascii="Consolas" w:hAnsi="Consolas"/>
                <w:sz w:val="21"/>
              </w:rPr>
              <w:t>write.csv(df, "datafr.csv", row.names = FALSE)</w:t>
            </w:r>
          </w:p>
        </w:tc>
      </w:tr>
    </w:tbl>
    <w:p w14:paraId="1736D827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1122A195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2E0F043F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0E8EFC7E" wp14:editId="1E793987">
                  <wp:extent cx="5303520" cy="321999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07_Summar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9D898C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4EB2B772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central tendency and measure of dispersion (summary) is executed successfully.</w:t>
      </w:r>
    </w:p>
    <w:p w14:paraId="3934665C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2A479803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5B48CC53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179F7499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- 8</w:t>
            </w:r>
          </w:p>
        </w:tc>
      </w:tr>
    </w:tbl>
    <w:p w14:paraId="12D37594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GREATEST AMONG THREE NUMBERS</w:t>
      </w:r>
    </w:p>
    <w:p w14:paraId="5552780B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57D4308F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write the program for the greatest among three numbers using R-tool.</w:t>
      </w:r>
    </w:p>
    <w:p w14:paraId="0257D3BE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45A946E5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7E62C1D0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x &lt;- as.integer(readline(prompt = "Enter first number : "))</w:t>
            </w:r>
          </w:p>
          <w:p w14:paraId="2DB245B2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y &lt;- as.integer(readline(prompt = "Enter second number : "))</w:t>
            </w:r>
          </w:p>
          <w:p w14:paraId="2B289542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z &lt;- as.integer(readline(prompt = "Enter third number : "))</w:t>
            </w:r>
          </w:p>
          <w:p w14:paraId="4EF2C56A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if (x &gt; y &amp;&amp; x &gt; z) {</w:t>
            </w:r>
          </w:p>
          <w:p w14:paraId="528C5570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 xml:space="preserve">  print(paste("Greatest is :", x))</w:t>
            </w:r>
          </w:p>
          <w:p w14:paraId="6CB69309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6  </w:t>
            </w:r>
            <w:r w:rsidRPr="004E1D67">
              <w:rPr>
                <w:rFonts w:ascii="Consolas" w:hAnsi="Consolas"/>
                <w:sz w:val="21"/>
              </w:rPr>
              <w:t>} else if (y &gt; z) {</w:t>
            </w:r>
          </w:p>
          <w:p w14:paraId="3333A8F2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7  </w:t>
            </w:r>
            <w:r w:rsidRPr="004E1D67">
              <w:rPr>
                <w:rFonts w:ascii="Consolas" w:hAnsi="Consolas"/>
                <w:sz w:val="21"/>
              </w:rPr>
              <w:t xml:space="preserve">  print(paste("Greatest is :", y))</w:t>
            </w:r>
          </w:p>
          <w:p w14:paraId="5FE51C4F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8  </w:t>
            </w:r>
            <w:r w:rsidRPr="004E1D67">
              <w:rPr>
                <w:rFonts w:ascii="Consolas" w:hAnsi="Consolas"/>
                <w:sz w:val="21"/>
              </w:rPr>
              <w:t>} else {</w:t>
            </w:r>
          </w:p>
          <w:p w14:paraId="737BFF14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9  </w:t>
            </w:r>
            <w:r w:rsidRPr="004E1D67">
              <w:rPr>
                <w:rFonts w:ascii="Consolas" w:hAnsi="Consolas"/>
                <w:sz w:val="21"/>
              </w:rPr>
              <w:t xml:space="preserve">  print(paste("Greatest is :", z))</w:t>
            </w:r>
          </w:p>
          <w:p w14:paraId="76F5902F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10  </w:t>
            </w:r>
            <w:r w:rsidRPr="004E1D67">
              <w:rPr>
                <w:rFonts w:ascii="Consolas" w:hAnsi="Consolas"/>
                <w:sz w:val="21"/>
              </w:rPr>
              <w:t>}</w:t>
            </w:r>
          </w:p>
        </w:tc>
      </w:tr>
    </w:tbl>
    <w:p w14:paraId="0A11A7B8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7E81AEB9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625C003A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2BA0BC06" wp14:editId="5059ECB3">
                  <wp:extent cx="5303520" cy="321999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08_Greatest_Among_Thre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8E07F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65695A8D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greatest among three numbers was executed successfully.</w:t>
      </w:r>
    </w:p>
    <w:p w14:paraId="15C3BB13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lastRenderedPageBreak/>
        <w:t>— ✦ —</w:t>
      </w:r>
    </w:p>
    <w:p w14:paraId="10EC984E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6F22B2D4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5F9B97FD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- 9</w:t>
            </w:r>
          </w:p>
        </w:tc>
      </w:tr>
    </w:tbl>
    <w:p w14:paraId="21335AC4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IQR (INTERQUARTILE RANGE)</w:t>
      </w:r>
    </w:p>
    <w:p w14:paraId="4A2DCC79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5A0A0B6E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write the program for central tendency and data dispersion measures (IQR) using R-tool.</w:t>
      </w:r>
    </w:p>
    <w:p w14:paraId="4E65741F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42D902F0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25249817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names &lt;- c("siri", "mahi", "chiru")</w:t>
            </w:r>
          </w:p>
          <w:p w14:paraId="07EB6122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age &lt;- c(23, 24, 25)</w:t>
            </w:r>
          </w:p>
          <w:p w14:paraId="6BFA005C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marks &lt;- c(88, 78, 25)</w:t>
            </w:r>
          </w:p>
          <w:p w14:paraId="70ECAD4C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df &lt;- data.frame(names, age, marks)</w:t>
            </w:r>
          </w:p>
          <w:p w14:paraId="42C141C2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>cat("--- IQR OF AGE ---\n")</w:t>
            </w:r>
          </w:p>
          <w:p w14:paraId="0B0480C7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6  </w:t>
            </w:r>
            <w:r w:rsidRPr="004E1D67">
              <w:rPr>
                <w:rFonts w:ascii="Consolas" w:hAnsi="Consolas"/>
                <w:sz w:val="21"/>
              </w:rPr>
              <w:t>print(IQR(df$age))</w:t>
            </w:r>
          </w:p>
          <w:p w14:paraId="46CD08D7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7  </w:t>
            </w:r>
            <w:r w:rsidRPr="004E1D67">
              <w:rPr>
                <w:rFonts w:ascii="Consolas" w:hAnsi="Consolas"/>
                <w:sz w:val="21"/>
              </w:rPr>
              <w:t>write.csv(df, "datafr.csv", row.names = FALSE)</w:t>
            </w:r>
          </w:p>
        </w:tc>
      </w:tr>
    </w:tbl>
    <w:p w14:paraId="1A527B12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0DEAC5A9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694818C2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24DA638C" wp14:editId="6929C780">
                  <wp:extent cx="5303520" cy="321999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09_IQ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DAF8D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5C346ED1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program for central tendency and data dispersion measures (IQR) was executed successfully.</w:t>
      </w:r>
    </w:p>
    <w:p w14:paraId="628C236A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35378209" w14:textId="77777777" w:rsidR="009F45B9" w:rsidRPr="004E1D67" w:rsidRDefault="00000000">
      <w:r w:rsidRPr="004E1D67">
        <w:lastRenderedPageBreak/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48D6E553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2D8455A8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- 10</w:t>
            </w:r>
          </w:p>
        </w:tc>
      </w:tr>
    </w:tbl>
    <w:p w14:paraId="77286C14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QUANTILE</w:t>
      </w:r>
    </w:p>
    <w:p w14:paraId="64C72DAE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48305423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write the program for central tendency and data dispersion measures (Quantile) using R-tool.</w:t>
      </w:r>
    </w:p>
    <w:p w14:paraId="01189A16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4AA2F439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27DBE987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names &lt;- c("siri", "mahi", "chiru")</w:t>
            </w:r>
          </w:p>
          <w:p w14:paraId="3A9AA7FA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age &lt;- c(23, 24, 25)</w:t>
            </w:r>
          </w:p>
          <w:p w14:paraId="5A2AEF2F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marks &lt;- c(88, 78, 25)</w:t>
            </w:r>
          </w:p>
          <w:p w14:paraId="3C26B9A3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df &lt;- data.frame(names, age, marks)</w:t>
            </w:r>
          </w:p>
          <w:p w14:paraId="34AC7AB5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>cat("--- QUANTILE OF AGE ---\n")</w:t>
            </w:r>
          </w:p>
          <w:p w14:paraId="57EC3916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6  </w:t>
            </w:r>
            <w:r w:rsidRPr="004E1D67">
              <w:rPr>
                <w:rFonts w:ascii="Consolas" w:hAnsi="Consolas"/>
                <w:sz w:val="21"/>
              </w:rPr>
              <w:t>print(quantile(df$age))</w:t>
            </w:r>
          </w:p>
          <w:p w14:paraId="1C56D7D6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7  </w:t>
            </w:r>
            <w:r w:rsidRPr="004E1D67">
              <w:rPr>
                <w:rFonts w:ascii="Consolas" w:hAnsi="Consolas"/>
                <w:sz w:val="21"/>
              </w:rPr>
              <w:t>write.csv(df, "datafr.csv", row.names = FALSE)</w:t>
            </w:r>
          </w:p>
        </w:tc>
      </w:tr>
    </w:tbl>
    <w:p w14:paraId="6880137C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694702D5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147861A7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02D76AF2" wp14:editId="1D2E798B">
                  <wp:extent cx="5303520" cy="321999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10_Quant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483F0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338670DF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program for central tendency and data dispersion measures (Quantile) was executed successfully.</w:t>
      </w:r>
    </w:p>
    <w:p w14:paraId="47A4D6F4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19D73479" w14:textId="77777777" w:rsidR="009F45B9" w:rsidRPr="004E1D67" w:rsidRDefault="00000000">
      <w:r w:rsidRPr="004E1D67">
        <w:lastRenderedPageBreak/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7F6D52F3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7004B3A9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- 11</w:t>
            </w:r>
          </w:p>
        </w:tc>
      </w:tr>
    </w:tbl>
    <w:p w14:paraId="20143E86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MID RANGE</w:t>
      </w:r>
    </w:p>
    <w:p w14:paraId="43AF531A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3813DDAB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write the program for central tendency and data dispersion measures (Mid Range) using R-tool.</w:t>
      </w:r>
    </w:p>
    <w:p w14:paraId="6D2BBF10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24CA67EC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424DAFC4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names &lt;- c("siri", "mahi", "chiru")</w:t>
            </w:r>
          </w:p>
          <w:p w14:paraId="395CBBDC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age &lt;- c(23, 24, 25)</w:t>
            </w:r>
          </w:p>
          <w:p w14:paraId="359FAF9A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marks &lt;- c(88, 78, 25)</w:t>
            </w:r>
          </w:p>
          <w:p w14:paraId="4A208821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df &lt;- data.frame(names, age, marks)</w:t>
            </w:r>
          </w:p>
          <w:p w14:paraId="5D132404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>mid_range &lt;- (max(df$age) + min(df$age)) / 2</w:t>
            </w:r>
          </w:p>
          <w:p w14:paraId="425998FA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6  </w:t>
            </w:r>
            <w:r w:rsidRPr="004E1D67">
              <w:rPr>
                <w:rFonts w:ascii="Consolas" w:hAnsi="Consolas"/>
                <w:sz w:val="21"/>
              </w:rPr>
              <w:t>cat("--- MID RANGE OF AGE ---\n")</w:t>
            </w:r>
          </w:p>
          <w:p w14:paraId="024E7B67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7  </w:t>
            </w:r>
            <w:r w:rsidRPr="004E1D67">
              <w:rPr>
                <w:rFonts w:ascii="Consolas" w:hAnsi="Consolas"/>
                <w:sz w:val="21"/>
              </w:rPr>
              <w:t>print(paste("Mid Range:", mid_range))</w:t>
            </w:r>
          </w:p>
          <w:p w14:paraId="17E0C3F6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8  </w:t>
            </w:r>
            <w:r w:rsidRPr="004E1D67">
              <w:rPr>
                <w:rFonts w:ascii="Consolas" w:hAnsi="Consolas"/>
                <w:sz w:val="21"/>
              </w:rPr>
              <w:t>write.csv(df, "datafr.csv", row.names = FALSE)</w:t>
            </w:r>
          </w:p>
        </w:tc>
      </w:tr>
    </w:tbl>
    <w:p w14:paraId="04019205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28074F75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4B4B6FA8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1AF982BF" wp14:editId="71199B2C">
                  <wp:extent cx="5303520" cy="321999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11_Mid_Ran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8003A9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3919412A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program for central tendency and data dispersion measures (Mid Range) was executed successfully.</w:t>
      </w:r>
    </w:p>
    <w:p w14:paraId="18E5A8C6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lastRenderedPageBreak/>
        <w:t>— ✦ —</w:t>
      </w:r>
    </w:p>
    <w:p w14:paraId="3D887677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1E26A98E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37359876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- 12</w:t>
            </w:r>
          </w:p>
        </w:tc>
      </w:tr>
    </w:tbl>
    <w:p w14:paraId="4C437963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Z-SCORE NORMALIZATION</w:t>
      </w:r>
    </w:p>
    <w:p w14:paraId="5394ABC5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098E987C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write the program for Z-score normalization using R-tool.</w:t>
      </w:r>
    </w:p>
    <w:p w14:paraId="3E7C8073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399EE518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4958867B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diabetest1 &lt;- read.csv("diabetes.csv")</w:t>
            </w:r>
          </w:p>
          <w:p w14:paraId="642BFA31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A &lt;- c(diabetest1$Age)</w:t>
            </w:r>
          </w:p>
          <w:p w14:paraId="062A1E05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Mean &lt;- mean(A)</w:t>
            </w:r>
          </w:p>
          <w:p w14:paraId="18CE4EBB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Std &lt;- sd(A)</w:t>
            </w:r>
          </w:p>
          <w:p w14:paraId="3DAF1627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>Zscore &lt;- (A - Mean) / Std</w:t>
            </w:r>
          </w:p>
          <w:p w14:paraId="00F1B52E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6  </w:t>
            </w:r>
            <w:r w:rsidRPr="004E1D67">
              <w:rPr>
                <w:rFonts w:ascii="Consolas" w:hAnsi="Consolas"/>
                <w:sz w:val="21"/>
              </w:rPr>
              <w:t>cat("Mean of Age:", Mean, "\n")</w:t>
            </w:r>
          </w:p>
          <w:p w14:paraId="53C06579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7  </w:t>
            </w:r>
            <w:r w:rsidRPr="004E1D67">
              <w:rPr>
                <w:rFonts w:ascii="Consolas" w:hAnsi="Consolas"/>
                <w:sz w:val="21"/>
              </w:rPr>
              <w:t>cat("Standard Deviation:", Std, "\n")</w:t>
            </w:r>
          </w:p>
          <w:p w14:paraId="1701C2E7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8  </w:t>
            </w:r>
            <w:r w:rsidRPr="004E1D67">
              <w:rPr>
                <w:rFonts w:ascii="Consolas" w:hAnsi="Consolas"/>
                <w:sz w:val="21"/>
              </w:rPr>
              <w:t>print(Zscore)</w:t>
            </w:r>
          </w:p>
        </w:tc>
      </w:tr>
    </w:tbl>
    <w:p w14:paraId="1FC7A702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50AC921F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495EB0AC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7E62D341" wp14:editId="304F5096">
                  <wp:extent cx="5303520" cy="321999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12_Z_Score_Normalizat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E8EB9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3766126B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Z-score normalization using R-tool was executed successfully.</w:t>
      </w:r>
    </w:p>
    <w:p w14:paraId="61DD6A16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063BB852" w14:textId="77777777" w:rsidR="009F45B9" w:rsidRPr="004E1D67" w:rsidRDefault="00000000">
      <w:r w:rsidRPr="004E1D67">
        <w:lastRenderedPageBreak/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6B01940E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3C1ACB9A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- 13</w:t>
            </w:r>
          </w:p>
        </w:tc>
      </w:tr>
    </w:tbl>
    <w:p w14:paraId="3699D75F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MIN, MAX, MEAN, MINMAX NORMALIZATION</w:t>
      </w:r>
    </w:p>
    <w:p w14:paraId="46E81BC5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517E409D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write the program for the minimum, maximum, mean and min-max normalization using R-tool.</w:t>
      </w:r>
    </w:p>
    <w:p w14:paraId="73819E06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65B0252F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4E9847F6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diabetest1 &lt;- read.csv("diabetes.csv")</w:t>
            </w:r>
          </w:p>
          <w:p w14:paraId="430D84E7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A &lt;- c(diabetest1$Age)</w:t>
            </w:r>
          </w:p>
          <w:p w14:paraId="78B07844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Mean &lt;- mean(A); cat("MEAN:", Mean, "\n")</w:t>
            </w:r>
          </w:p>
          <w:p w14:paraId="2502CD8E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Minimum &lt;- min(diabetest1$Age); cat("MINIMUM:", Minimum, "\n")</w:t>
            </w:r>
          </w:p>
          <w:p w14:paraId="77947602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>Maximum &lt;- max(diabetest1$Age); cat("MAXIMUM:", Maximum, "\n")</w:t>
            </w:r>
          </w:p>
          <w:p w14:paraId="15801820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6  </w:t>
            </w:r>
            <w:r w:rsidRPr="004E1D67">
              <w:rPr>
                <w:rFonts w:ascii="Consolas" w:hAnsi="Consolas"/>
                <w:sz w:val="21"/>
              </w:rPr>
              <w:t>MinMax &lt;- (A - Minimum) / (Maximum - Minimum)</w:t>
            </w:r>
          </w:p>
          <w:p w14:paraId="6E2A3E97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7  </w:t>
            </w:r>
            <w:r w:rsidRPr="004E1D67">
              <w:rPr>
                <w:rFonts w:ascii="Consolas" w:hAnsi="Consolas"/>
                <w:sz w:val="21"/>
              </w:rPr>
              <w:t>cat("--- MINMAX NORMALIZATION ---\n"); print(MinMax)</w:t>
            </w:r>
          </w:p>
        </w:tc>
      </w:tr>
    </w:tbl>
    <w:p w14:paraId="318F5F81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6097B59B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644FB320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6DD35A97" wp14:editId="6047335D">
                  <wp:extent cx="5303520" cy="321999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13_Min_Max_Mean_MinMax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1ED320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349647F8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program for min, max, mean and min-max normalization was executed successfully.</w:t>
      </w:r>
    </w:p>
    <w:p w14:paraId="0453CAAA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1D929FDF" w14:textId="77777777" w:rsidR="009F45B9" w:rsidRPr="004E1D67" w:rsidRDefault="00000000">
      <w:r w:rsidRPr="004E1D67">
        <w:lastRenderedPageBreak/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6C7A22B5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1D0BE5C3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- 14</w:t>
            </w:r>
          </w:p>
        </w:tc>
      </w:tr>
    </w:tbl>
    <w:p w14:paraId="249274CA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BAR PLOT AND HORIZONTAL BAR</w:t>
      </w:r>
    </w:p>
    <w:p w14:paraId="219726C0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3EB66486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draw the bar plot and horizontal bar using R-tool.</w:t>
      </w:r>
    </w:p>
    <w:p w14:paraId="763B3B2C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275CDBE2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595A06A9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a &lt;- c(55, 67, 89, 80, 90)</w:t>
            </w:r>
          </w:p>
          <w:p w14:paraId="6DBE6F03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barplot(a, main = "Vertical Bar Plot", col = "steelblue",</w:t>
            </w:r>
          </w:p>
          <w:p w14:paraId="3DB5BC54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 xml:space="preserve">        xlab = "Index", ylab = "Values")</w:t>
            </w:r>
          </w:p>
          <w:p w14:paraId="0006AE46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barplot(a, horiz = TRUE, main = "Horizontal Bar Plot",</w:t>
            </w:r>
          </w:p>
          <w:p w14:paraId="1B58590C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 xml:space="preserve">        col = "salmon", xlab = "Values", ylab = "Index")</w:t>
            </w:r>
          </w:p>
        </w:tc>
      </w:tr>
    </w:tbl>
    <w:p w14:paraId="306C28E5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31BB4EF1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4069B115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268A4ED4" wp14:editId="22FEDEE7">
                  <wp:extent cx="5303520" cy="321999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14_Bar_Plot_Horizontal_Ba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D044FF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45F3D57C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bar plot and horizontal bar plot were executed successfully.</w:t>
      </w:r>
    </w:p>
    <w:p w14:paraId="3651D0C9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7BC38795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73DC658A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173553CC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- 15</w:t>
            </w:r>
          </w:p>
        </w:tc>
      </w:tr>
    </w:tbl>
    <w:p w14:paraId="69305452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BOX PLOT</w:t>
      </w:r>
    </w:p>
    <w:p w14:paraId="7E1FAAEC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1FED1779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draw the histogram and box plot using R-tool.</w:t>
      </w:r>
    </w:p>
    <w:p w14:paraId="65AA3A9F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14AC450E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4E97D268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names &lt;- c("siri", "chru", "loki")</w:t>
            </w:r>
          </w:p>
          <w:p w14:paraId="316FC828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age &lt;- c(23, 24, 25)</w:t>
            </w:r>
          </w:p>
          <w:p w14:paraId="285E8159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marks &lt;- c(88, 78, 25)</w:t>
            </w:r>
          </w:p>
          <w:p w14:paraId="4C94EC80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df &lt;- data.frame(names, age, marks)</w:t>
            </w:r>
          </w:p>
          <w:p w14:paraId="0841DB0C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>hist(df$age, main = "Histogram of Age", col = "lightblue", xlab = "Age")</w:t>
            </w:r>
          </w:p>
          <w:p w14:paraId="617D0817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6  </w:t>
            </w:r>
            <w:r w:rsidRPr="004E1D67">
              <w:rPr>
                <w:rFonts w:ascii="Consolas" w:hAnsi="Consolas"/>
                <w:sz w:val="21"/>
              </w:rPr>
              <w:t>boxplot(df$age, main = "Box Plot of Age", col = "gold", ylab = "Age")</w:t>
            </w:r>
          </w:p>
        </w:tc>
      </w:tr>
    </w:tbl>
    <w:p w14:paraId="2FE1F6BD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0999CE34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0AC38389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26BA0D20" wp14:editId="4A9649DC">
                  <wp:extent cx="5303520" cy="3219994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15_Box_Plo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88538A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44F9CD3E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histogram and box plot were executed successfully.</w:t>
      </w:r>
    </w:p>
    <w:p w14:paraId="3E43A3F5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43F5BF14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12528843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45B02A46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- 16</w:t>
            </w:r>
          </w:p>
        </w:tc>
      </w:tr>
    </w:tbl>
    <w:p w14:paraId="03423B19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HISTOGRAM</w:t>
      </w:r>
    </w:p>
    <w:p w14:paraId="1EE1EFDF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5CBC03EC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draw the histogram plot using R-tool.</w:t>
      </w:r>
    </w:p>
    <w:p w14:paraId="33EF5146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21D1C2DE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7F0DAA6A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a &lt;- c(55, 67, 89, 80, 90)</w:t>
            </w:r>
          </w:p>
          <w:p w14:paraId="4A4FA95B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hist(a, main = "Histogram Plot", col = "lightgreen",</w:t>
            </w:r>
          </w:p>
          <w:p w14:paraId="6D20E3D8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 xml:space="preserve">     xlab = "Values", ylab = "Frequency")</w:t>
            </w:r>
          </w:p>
        </w:tc>
      </w:tr>
    </w:tbl>
    <w:p w14:paraId="072D799F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5F262510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769F7A5C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029C5079" wp14:editId="41C7D360">
                  <wp:extent cx="5303520" cy="321999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16_Histogram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8CA93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30305B98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histogram plot was executed successfully.</w:t>
      </w:r>
    </w:p>
    <w:p w14:paraId="4A36A92A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2E048D05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23BA913E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7FA2CDB5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- 17</w:t>
            </w:r>
          </w:p>
        </w:tc>
      </w:tr>
    </w:tbl>
    <w:p w14:paraId="4762ADFF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CORRELATION ANALYSIS</w:t>
      </w:r>
    </w:p>
    <w:p w14:paraId="2FB9EB80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0A8C5B81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write the program for correlation analysis (Chi-Square Test) using R-tool.</w:t>
      </w:r>
    </w:p>
    <w:p w14:paraId="459F1AB6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40723095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03D09076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diabetest1 &lt;- read.csv("diabetes.csv")</w:t>
            </w:r>
          </w:p>
          <w:p w14:paraId="7342B842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tab &lt;- table(diabetest1$Age, diabetest1$Insulin)</w:t>
            </w:r>
          </w:p>
          <w:p w14:paraId="61A3C16C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cat("--- CONTINGENCY TABLE ---\n"); print(tab)</w:t>
            </w:r>
          </w:p>
          <w:p w14:paraId="62403967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cat("--- CHI-SQUARE TEST ---\n")</w:t>
            </w:r>
          </w:p>
          <w:p w14:paraId="54E71735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>print(chisq.test(tab))</w:t>
            </w:r>
          </w:p>
        </w:tc>
      </w:tr>
    </w:tbl>
    <w:p w14:paraId="77BEA648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19AE9689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67FE1669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2A04E42B" wp14:editId="18B20B62">
                  <wp:extent cx="5303520" cy="321999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17_Correlation_Analysi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D1B7D2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5D85DA04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correlation analysis (Chi-Square Test) was executed successfully.</w:t>
      </w:r>
    </w:p>
    <w:p w14:paraId="7309A66A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54421DFA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10CCA0FB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0784E833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- 18</w:t>
            </w:r>
          </w:p>
        </w:tc>
      </w:tr>
    </w:tbl>
    <w:p w14:paraId="1548765B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SCATTER PLOT</w:t>
      </w:r>
    </w:p>
    <w:p w14:paraId="17F14B3E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1EE03642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draw the scatter plot using R-tool.</w:t>
      </w:r>
    </w:p>
    <w:p w14:paraId="1A8E4650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31A56354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5F2C37B6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set.seed(9)</w:t>
            </w:r>
          </w:p>
          <w:p w14:paraId="3E623A5A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x &lt;- rnorm(1000)</w:t>
            </w:r>
          </w:p>
          <w:p w14:paraId="5965647D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y &lt;- rnorm(1000)</w:t>
            </w:r>
          </w:p>
          <w:p w14:paraId="21CCE86D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smoothScatter(y - x, main = "Smooth Scatter Plot (y - x)")</w:t>
            </w:r>
          </w:p>
          <w:p w14:paraId="4CFD6F58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>smoothScatter(x, y, main = "Smooth Scatter Plot (x vs y)")</w:t>
            </w:r>
          </w:p>
        </w:tc>
      </w:tr>
    </w:tbl>
    <w:p w14:paraId="30E0579F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50760548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298E3AE4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016B6634" wp14:editId="103C83D4">
                  <wp:extent cx="5303520" cy="321999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18_Scatter_Plo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58DCC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020DA181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scatter plot was executed successfully.</w:t>
      </w:r>
    </w:p>
    <w:p w14:paraId="5FF995E6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04F86FB4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7D418367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49E1FA06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- 19</w:t>
            </w:r>
          </w:p>
        </w:tc>
      </w:tr>
    </w:tbl>
    <w:p w14:paraId="555B14B5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LINEAR REGRESSION</w:t>
      </w:r>
    </w:p>
    <w:p w14:paraId="22363B33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1589C608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write the program for linear regression using R-tool.</w:t>
      </w:r>
    </w:p>
    <w:p w14:paraId="617EE4B7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352EB622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5C192914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diabetes &lt;- read.csv("diabetes.csv")</w:t>
            </w:r>
          </w:p>
          <w:p w14:paraId="4C49D3FC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Relation &lt;- lm(diabetes$BloodPressure ~ diabetes$Age)</w:t>
            </w:r>
          </w:p>
          <w:p w14:paraId="47563DB8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print(summary(Relation))</w:t>
            </w:r>
          </w:p>
          <w:p w14:paraId="528A8725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plot(diabetes$Age, diabetes$BloodPressure, col = "darkgreen", pch = 16,</w:t>
            </w:r>
          </w:p>
          <w:p w14:paraId="276F8556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 xml:space="preserve">     main = "Linear Regression Analysis",</w:t>
            </w:r>
          </w:p>
          <w:p w14:paraId="7C5B077C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6  </w:t>
            </w:r>
            <w:r w:rsidRPr="004E1D67">
              <w:rPr>
                <w:rFonts w:ascii="Consolas" w:hAnsi="Consolas"/>
                <w:sz w:val="21"/>
              </w:rPr>
              <w:t xml:space="preserve">     xlab = "Age", ylab = "BloodPressure")</w:t>
            </w:r>
          </w:p>
          <w:p w14:paraId="4B3B18AE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7  </w:t>
            </w:r>
            <w:r w:rsidRPr="004E1D67">
              <w:rPr>
                <w:rFonts w:ascii="Consolas" w:hAnsi="Consolas"/>
                <w:sz w:val="21"/>
              </w:rPr>
              <w:t>abline(lm(diabetes$BloodPressure ~ diabetes$Age), col = "red", lwd = 2)</w:t>
            </w:r>
          </w:p>
        </w:tc>
      </w:tr>
    </w:tbl>
    <w:p w14:paraId="5C0E17E8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66B70B15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23B80C27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7C9A1290" wp14:editId="3DC70CA5">
                  <wp:extent cx="5303520" cy="321999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19_Linear_Regressio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11972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51A9E4B5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linear regression program was executed successfully.</w:t>
      </w:r>
    </w:p>
    <w:p w14:paraId="7DB7D9BA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p w14:paraId="1128BCF1" w14:textId="77777777" w:rsidR="009F45B9" w:rsidRPr="004E1D67" w:rsidRDefault="00000000">
      <w:r w:rsidRPr="004E1D67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F45B9" w:rsidRPr="004E1D67" w14:paraId="0DF5C06C" w14:textId="77777777">
        <w:trPr>
          <w:jc w:val="center"/>
        </w:trPr>
        <w:tc>
          <w:tcPr>
            <w:tcW w:w="9406" w:type="dxa"/>
            <w:shd w:val="clear" w:color="auto" w:fill="1A237E"/>
          </w:tcPr>
          <w:p w14:paraId="62E53381" w14:textId="77777777" w:rsidR="009F45B9" w:rsidRPr="004E1D67" w:rsidRDefault="00000000">
            <w:pPr>
              <w:jc w:val="center"/>
            </w:pPr>
            <w:r w:rsidRPr="004E1D67">
              <w:rPr>
                <w:rFonts w:ascii="Calibri" w:hAnsi="Calibri"/>
                <w:b/>
                <w:sz w:val="32"/>
              </w:rPr>
              <w:lastRenderedPageBreak/>
              <w:t>EXPERIMENT - 20</w:t>
            </w:r>
          </w:p>
        </w:tc>
      </w:tr>
    </w:tbl>
    <w:p w14:paraId="27E39992" w14:textId="77777777" w:rsidR="009F45B9" w:rsidRPr="004E1D67" w:rsidRDefault="00000000">
      <w:pPr>
        <w:jc w:val="center"/>
      </w:pPr>
      <w:r w:rsidRPr="004E1D67">
        <w:rPr>
          <w:rFonts w:ascii="Calibri" w:hAnsi="Calibri"/>
          <w:b/>
          <w:sz w:val="28"/>
        </w:rPr>
        <w:t>MULTIPLE REGRESSION</w:t>
      </w:r>
    </w:p>
    <w:p w14:paraId="61874191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AIM:</w:t>
      </w:r>
    </w:p>
    <w:p w14:paraId="1CEB351D" w14:textId="77777777" w:rsidR="009F45B9" w:rsidRPr="004E1D67" w:rsidRDefault="00000000">
      <w:pPr>
        <w:pStyle w:val="LabBody"/>
        <w:ind w:left="567"/>
        <w:rPr>
          <w:color w:val="auto"/>
        </w:rPr>
      </w:pPr>
      <w:r w:rsidRPr="004E1D67">
        <w:rPr>
          <w:color w:val="auto"/>
        </w:rPr>
        <w:t>To write the program for multiple regression using R-tool.</w:t>
      </w:r>
    </w:p>
    <w:p w14:paraId="0661606C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83"/>
      </w:tblGrid>
      <w:tr w:rsidR="009F45B9" w:rsidRPr="004E1D67" w14:paraId="6F2D4C78" w14:textId="77777777">
        <w:tc>
          <w:tcPr>
            <w:tcW w:w="9406" w:type="dxa"/>
            <w:tcBorders>
              <w:top w:val="single" w:sz="6" w:space="0" w:color="BDBDBD"/>
              <w:left w:val="single" w:sz="12" w:space="0" w:color="1A237E"/>
              <w:bottom w:val="single" w:sz="6" w:space="0" w:color="BDBDBD"/>
              <w:right w:val="single" w:sz="6" w:space="0" w:color="BDBDBD"/>
            </w:tcBorders>
            <w:shd w:val="clear" w:color="auto" w:fill="F5F5F5"/>
          </w:tcPr>
          <w:p w14:paraId="60BCBC44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1  </w:t>
            </w:r>
            <w:r w:rsidRPr="004E1D67">
              <w:rPr>
                <w:rFonts w:ascii="Consolas" w:hAnsi="Consolas"/>
                <w:sz w:val="21"/>
              </w:rPr>
              <w:t>diabetes &lt;- read.csv("diabetes.csv")</w:t>
            </w:r>
          </w:p>
          <w:p w14:paraId="438F5CE9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2  </w:t>
            </w:r>
            <w:r w:rsidRPr="004E1D67">
              <w:rPr>
                <w:rFonts w:ascii="Consolas" w:hAnsi="Consolas"/>
                <w:sz w:val="21"/>
              </w:rPr>
              <w:t>Input &lt;- diabetes[, c("Age", "BloodPressure", "Glucose")]</w:t>
            </w:r>
          </w:p>
          <w:p w14:paraId="6DEC392C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3  </w:t>
            </w:r>
            <w:r w:rsidRPr="004E1D67">
              <w:rPr>
                <w:rFonts w:ascii="Consolas" w:hAnsi="Consolas"/>
                <w:sz w:val="21"/>
              </w:rPr>
              <w:t>Model &lt;- lm(Age ~ BloodPressure + Glucose, data = Input)</w:t>
            </w:r>
          </w:p>
          <w:p w14:paraId="1A5A47B8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4  </w:t>
            </w:r>
            <w:r w:rsidRPr="004E1D67">
              <w:rPr>
                <w:rFonts w:ascii="Consolas" w:hAnsi="Consolas"/>
                <w:sz w:val="21"/>
              </w:rPr>
              <w:t>print(Model)</w:t>
            </w:r>
          </w:p>
          <w:p w14:paraId="147E25B4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5  </w:t>
            </w:r>
            <w:r w:rsidRPr="004E1D67">
              <w:rPr>
                <w:rFonts w:ascii="Consolas" w:hAnsi="Consolas"/>
                <w:sz w:val="21"/>
              </w:rPr>
              <w:t>A &lt;- coef(Model)[1]; print(A)</w:t>
            </w:r>
          </w:p>
          <w:p w14:paraId="46792549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6  </w:t>
            </w:r>
            <w:r w:rsidRPr="004E1D67">
              <w:rPr>
                <w:rFonts w:ascii="Consolas" w:hAnsi="Consolas"/>
                <w:sz w:val="21"/>
              </w:rPr>
              <w:t>xBloodPressure &lt;- coef(Model)[2]</w:t>
            </w:r>
          </w:p>
          <w:p w14:paraId="30983285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7  </w:t>
            </w:r>
            <w:r w:rsidRPr="004E1D67">
              <w:rPr>
                <w:rFonts w:ascii="Consolas" w:hAnsi="Consolas"/>
                <w:sz w:val="21"/>
              </w:rPr>
              <w:t>yGlucose &lt;- coef(Model)[3]</w:t>
            </w:r>
          </w:p>
          <w:p w14:paraId="59D6D95A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8  </w:t>
            </w:r>
            <w:r w:rsidRPr="004E1D67">
              <w:rPr>
                <w:rFonts w:ascii="Consolas" w:hAnsi="Consolas"/>
                <w:sz w:val="21"/>
              </w:rPr>
              <w:t>print(xBloodPressure); print(yGlucose)</w:t>
            </w:r>
          </w:p>
          <w:p w14:paraId="225D4503" w14:textId="77777777" w:rsidR="009F45B9" w:rsidRPr="004E1D67" w:rsidRDefault="00000000">
            <w:pPr>
              <w:spacing w:before="20" w:after="20"/>
              <w:ind w:left="170"/>
            </w:pPr>
            <w:r w:rsidRPr="004E1D67">
              <w:rPr>
                <w:rFonts w:ascii="Consolas" w:hAnsi="Consolas"/>
                <w:sz w:val="20"/>
              </w:rPr>
              <w:t xml:space="preserve"> 9  </w:t>
            </w:r>
            <w:r w:rsidRPr="004E1D67">
              <w:rPr>
                <w:rFonts w:ascii="Consolas" w:hAnsi="Consolas"/>
                <w:sz w:val="21"/>
              </w:rPr>
              <w:t>y &lt;- A + xBloodPressure + yGlucose; print(y)</w:t>
            </w:r>
          </w:p>
        </w:tc>
      </w:tr>
    </w:tbl>
    <w:p w14:paraId="37DB8344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6"/>
      </w:tblGrid>
      <w:tr w:rsidR="009F45B9" w:rsidRPr="004E1D67" w14:paraId="0629E1E1" w14:textId="77777777">
        <w:trPr>
          <w:jc w:val="center"/>
        </w:trPr>
        <w:tc>
          <w:tcPr>
            <w:tcW w:w="9406" w:type="dxa"/>
            <w:tcBorders>
              <w:top w:val="single" w:sz="8" w:space="0" w:color="1A237E"/>
              <w:left w:val="single" w:sz="8" w:space="0" w:color="1A237E"/>
              <w:bottom w:val="single" w:sz="8" w:space="0" w:color="1A237E"/>
              <w:right w:val="single" w:sz="8" w:space="0" w:color="1A237E"/>
            </w:tcBorders>
          </w:tcPr>
          <w:p w14:paraId="7B47A24A" w14:textId="77777777" w:rsidR="009F45B9" w:rsidRPr="004E1D67" w:rsidRDefault="00000000">
            <w:pPr>
              <w:jc w:val="center"/>
            </w:pPr>
            <w:r w:rsidRPr="004E1D67">
              <w:rPr>
                <w:noProof/>
              </w:rPr>
              <w:drawing>
                <wp:inline distT="0" distB="0" distL="0" distR="0" wp14:anchorId="183CEE96" wp14:editId="74999F65">
                  <wp:extent cx="5303520" cy="321999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Exp20_Multiple_Regressio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CB24EC" w14:textId="77777777" w:rsidR="009F45B9" w:rsidRPr="004E1D67" w:rsidRDefault="00000000">
      <w:pPr>
        <w:pStyle w:val="SectionLabel"/>
        <w:rPr>
          <w:color w:val="auto"/>
        </w:rPr>
      </w:pPr>
      <w:r w:rsidRPr="004E1D67">
        <w:rPr>
          <w:color w:val="auto"/>
        </w:rPr>
        <w:t>RESULT:</w:t>
      </w:r>
    </w:p>
    <w:p w14:paraId="7F541D57" w14:textId="77777777" w:rsidR="009F45B9" w:rsidRPr="004E1D67" w:rsidRDefault="00000000">
      <w:pPr>
        <w:pStyle w:val="ResultText"/>
        <w:rPr>
          <w:color w:val="auto"/>
        </w:rPr>
      </w:pPr>
      <w:r w:rsidRPr="004E1D67">
        <w:rPr>
          <w:color w:val="auto"/>
        </w:rPr>
        <w:t>Thus, the multiple regression program was executed successfully.</w:t>
      </w:r>
    </w:p>
    <w:p w14:paraId="58F687DE" w14:textId="77777777" w:rsidR="009F45B9" w:rsidRPr="004E1D67" w:rsidRDefault="00000000">
      <w:pPr>
        <w:spacing w:before="160" w:after="160"/>
        <w:jc w:val="center"/>
      </w:pPr>
      <w:r w:rsidRPr="004E1D67">
        <w:rPr>
          <w:sz w:val="24"/>
        </w:rPr>
        <w:t>— ✦ —</w:t>
      </w:r>
    </w:p>
    <w:sectPr w:rsidR="009F45B9" w:rsidRPr="004E1D6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723648">
    <w:abstractNumId w:val="8"/>
  </w:num>
  <w:num w:numId="2" w16cid:durableId="907227240">
    <w:abstractNumId w:val="6"/>
  </w:num>
  <w:num w:numId="3" w16cid:durableId="1316372379">
    <w:abstractNumId w:val="5"/>
  </w:num>
  <w:num w:numId="4" w16cid:durableId="1930963980">
    <w:abstractNumId w:val="4"/>
  </w:num>
  <w:num w:numId="5" w16cid:durableId="745490863">
    <w:abstractNumId w:val="7"/>
  </w:num>
  <w:num w:numId="6" w16cid:durableId="1301769937">
    <w:abstractNumId w:val="3"/>
  </w:num>
  <w:num w:numId="7" w16cid:durableId="924846757">
    <w:abstractNumId w:val="2"/>
  </w:num>
  <w:num w:numId="8" w16cid:durableId="985011528">
    <w:abstractNumId w:val="1"/>
  </w:num>
  <w:num w:numId="9" w16cid:durableId="1989287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1D67"/>
    <w:rsid w:val="0064694B"/>
    <w:rsid w:val="009F45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49969"/>
  <w14:defaultImageDpi w14:val="300"/>
  <w15:docId w15:val="{9DE7436E-170E-4063-80A9-CE90C8379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pPr>
      <w:spacing w:after="120"/>
      <w:jc w:val="center"/>
    </w:pPr>
    <w:rPr>
      <w:rFonts w:ascii="Calibri" w:hAnsi="Calibri"/>
      <w:b/>
      <w:color w:val="1A237E"/>
      <w:sz w:val="56"/>
    </w:rPr>
  </w:style>
  <w:style w:type="paragraph" w:customStyle="1" w:styleId="LabSubtitle">
    <w:name w:val="LabSubtitle"/>
    <w:pPr>
      <w:spacing w:after="480"/>
      <w:jc w:val="center"/>
    </w:pPr>
    <w:rPr>
      <w:rFonts w:ascii="Calibri" w:hAnsi="Calibri"/>
      <w:color w:val="444444"/>
      <w:sz w:val="28"/>
    </w:rPr>
  </w:style>
  <w:style w:type="paragraph" w:customStyle="1" w:styleId="ExpHeader">
    <w:name w:val="ExpHeader"/>
    <w:pPr>
      <w:spacing w:after="0"/>
      <w:jc w:val="center"/>
    </w:pPr>
    <w:rPr>
      <w:rFonts w:ascii="Calibri" w:hAnsi="Calibri"/>
      <w:b/>
      <w:color w:val="FFFFFF"/>
      <w:sz w:val="32"/>
    </w:rPr>
  </w:style>
  <w:style w:type="paragraph" w:customStyle="1" w:styleId="SectionLabel">
    <w:name w:val="SectionLabel"/>
    <w:pPr>
      <w:spacing w:before="280" w:after="120"/>
    </w:pPr>
    <w:rPr>
      <w:rFonts w:ascii="Calibri" w:hAnsi="Calibri"/>
      <w:b/>
      <w:color w:val="1A237E"/>
      <w:sz w:val="26"/>
    </w:rPr>
  </w:style>
  <w:style w:type="paragraph" w:customStyle="1" w:styleId="LabBody">
    <w:name w:val="LabBody"/>
    <w:pPr>
      <w:spacing w:after="80"/>
    </w:pPr>
    <w:rPr>
      <w:rFonts w:ascii="Calibri" w:hAnsi="Calibri"/>
      <w:color w:val="333333"/>
      <w:sz w:val="24"/>
    </w:rPr>
  </w:style>
  <w:style w:type="paragraph" w:customStyle="1" w:styleId="CodeBlock">
    <w:name w:val="CodeBlock"/>
    <w:pPr>
      <w:spacing w:before="40" w:after="40"/>
      <w:ind w:left="283"/>
    </w:pPr>
    <w:rPr>
      <w:rFonts w:ascii="Consolas" w:hAnsi="Consolas"/>
      <w:color w:val="1E1E1E"/>
      <w:sz w:val="21"/>
    </w:rPr>
  </w:style>
  <w:style w:type="paragraph" w:customStyle="1" w:styleId="ResultText">
    <w:name w:val="ResultText"/>
    <w:pPr>
      <w:spacing w:before="120" w:after="240"/>
    </w:pPr>
    <w:rPr>
      <w:rFonts w:ascii="Calibri" w:hAnsi="Calibri"/>
      <w:b/>
      <w:color w:val="0B6E2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1523</Words>
  <Characters>8686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Tej</cp:lastModifiedBy>
  <cp:revision>2</cp:revision>
  <dcterms:created xsi:type="dcterms:W3CDTF">2026-10-26T04:15:00Z</dcterms:created>
  <dcterms:modified xsi:type="dcterms:W3CDTF">2026-10-26T04:15:00Z</dcterms:modified>
  <cp:category/>
</cp:coreProperties>
</file>